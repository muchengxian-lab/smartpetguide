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Stainless Steel vs Plastic Cat Fountains: What Actually Matters for Your Cat</w:t>
      </w:r>
    </w:p>
    <w:p>
      <w:r>
        <w:t>A cat fountain can look clean and still be overdue for a proper wash. The giveaway is usually not something you can see. It is the slick feeling on the bowl, the faint smell around the filter, or the film hiding inside the pump housing.</w:t>
      </w:r>
    </w:p>
    <w:p>
      <w:r>
        <w:t>That is why the stainless-steel-versus-plastic debate matters—but not for the reason many product listings suggest. Stainless steel is not self-sanitizing. Plastic is not automatically unsafe. Both can support biofilm when water, saliva, food debris and time are involved.</w:t>
      </w:r>
    </w:p>
    <w:p>
      <w:r>
        <w:t xml:space="preserve">The useful question is simpler: </w:t>
      </w:r>
      <w:r>
        <w:rPr>
          <w:b/>
        </w:rPr>
        <w:t>Which fountain can you take apart, scrub thoroughly and keep in good condition for years?</w:t>
      </w:r>
      <w:r>
        <w:t xml:space="preserve"> For many households, stainless steel has the advantage. But the material is only one part of the answer.</w:t>
      </w:r>
    </w:p>
    <w:p>
      <w:pPr>
        <w:pStyle w:val="Heading1"/>
        <w:pBdr>
          <w:bottom w:val="single" w:sz="4" w:space="1" w:color="B8C9C3"/>
        </w:pBdr>
      </w:pPr>
      <w:r>
        <w:t>The short answer</w:t>
      </w:r>
    </w:p>
    <w:p>
      <w:r>
        <w:t>Choose stainless steel if you want a durable drinking surface that is usually easier to inspect and clean. Choose plastic if it gives your cat a flow style or design they will actually use—and you are willing to watch for scratches and replace worn parts.</w:t>
      </w:r>
    </w:p>
    <w:p>
      <w:r>
        <w:t>Whichever material you buy, look closely at the pump, filter housing and seams. A stainless bowl attached to a maze of hard-to-reach plastic parts is not necessarily easier to maintain than a simple plastic fountain that comes apart completely.</w:t>
      </w:r>
    </w:p>
    <w:p>
      <w:pPr>
        <w:pStyle w:val="Heading1"/>
        <w:pBdr>
          <w:bottom w:val="single" w:sz="4" w:space="1" w:color="B8C9C3"/>
        </w:pBdr>
      </w:pPr>
      <w:r>
        <w:t>Why fountains get slimy in the first place</w:t>
      </w:r>
    </w:p>
    <w:p>
      <w:r>
        <w:t>Biofilm is a community of microorganisms attached to a surface and protected by a matrix they produce. In a pet fountain, the raw ingredients are easy to find: water, saliva, hair, dust and small traces of food carried over from a cat’s mouth.</w:t>
      </w:r>
    </w:p>
    <w:p>
      <w:r>
        <w:t>The filter does not make those ingredients disappear. It catches some debris and may improve taste or odor, but water still circulates through the bowl, tubing and pump. If those parts are not cleaned, a filter can become one more damp surface in the system.</w:t>
      </w:r>
    </w:p>
    <w:p>
      <w:r>
        <w:t>Material affects how a fountain wears and how easy it is to clean, but it does not create a force field around the water. Laboratory food-contact studies—not pet-fountain trials—have shown that bacteria can form biofilm on both stainless steel and plastic. That does not tell us which household fountain stays cleaner, but it does show that stainless steel is not immune to buildup.</w:t>
      </w:r>
    </w:p>
    <w:p>
      <w:r>
        <w:t xml:space="preserve">This is an important correction to a common sales claim: </w:t>
      </w:r>
      <w:r>
        <w:rPr>
          <w:b/>
        </w:rPr>
        <w:t>stainless steel can still become slimy.</w:t>
      </w:r>
      <w:r>
        <w:t xml:space="preserve"> PetSafe even publishes a troubleshooting page specifically for slime in its stainless fountain. The practical benefit of steel is not that nothing grows on it. It is that a sound steel basin is durable, easy to inspect and less likely than soft plastic to accumulate deep scratches from years of scrubbing.</w:t>
      </w:r>
    </w:p>
    <w:p>
      <w:pPr>
        <w:pStyle w:val="Heading1"/>
        <w:pBdr>
          <w:bottom w:val="single" w:sz="4" w:space="1" w:color="B8C9C3"/>
        </w:pBdr>
      </w:pPr>
      <w:r>
        <w:t>Where stainless steel earns its keep</w:t>
      </w:r>
    </w:p>
    <w:p>
      <w:r>
        <w:t>The best stainless fountains are uncomplicated. The basin lifts out. The water-contact pieces fit in the dishwasher. The pump opens without a fight. Replacement filters and pumps are easy to find.</w:t>
      </w:r>
    </w:p>
    <w:p>
      <w:r>
        <w:t>Steel also tolerates repeated cleaning well when you use non-abrasive tools and follow the manufacturer’s instructions. You can see mineral deposits against the surface, feel whether any film remains, and scrub without wondering whether every pass of the sponge is adding another scratch.</w:t>
      </w:r>
    </w:p>
    <w:p>
      <w:r>
        <w:t>That durability matters more than vague labels such as “antimicrobial” or “food grade.” Those terms do not tell you whether the fountain has a hidden cavity behind the pump, a narrow tube you cannot reach, or a filter housing that stays wet after the bowl is emptied.</w:t>
      </w:r>
    </w:p>
    <w:p>
      <w:r>
        <w:t>When comparing models, ask:</w:t>
      </w:r>
    </w:p>
    <w:p>
      <w:pPr>
        <w:pStyle w:val="ListBullet"/>
        <w:spacing w:after="60"/>
      </w:pPr>
      <w:r>
        <w:t>Are all water-contact surfaces stainless, or is only the drinking tray steel?</w:t>
      </w:r>
    </w:p>
    <w:p>
      <w:pPr>
        <w:pStyle w:val="ListBullet"/>
        <w:spacing w:after="60"/>
      </w:pPr>
      <w:r>
        <w:t>Can the basin and spout go in the dishwasher?</w:t>
      </w:r>
    </w:p>
    <w:p>
      <w:pPr>
        <w:pStyle w:val="ListBullet"/>
        <w:spacing w:after="60"/>
      </w:pPr>
      <w:r>
        <w:t>Can the pump be opened and the impeller removed?</w:t>
      </w:r>
    </w:p>
    <w:p>
      <w:pPr>
        <w:pStyle w:val="ListBullet"/>
        <w:spacing w:after="60"/>
      </w:pPr>
      <w:r>
        <w:t>Are there narrow tubes, silicone seams or enclosed cavities?</w:t>
      </w:r>
    </w:p>
    <w:p>
      <w:pPr>
        <w:pStyle w:val="ListBullet"/>
        <w:spacing w:after="60"/>
      </w:pPr>
      <w:r>
        <w:t>Can you buy the correct pump and filters without replacing the whole fountain?</w:t>
      </w:r>
    </w:p>
    <w:p>
      <w:r>
        <w:t>A well-designed plastic fountain can beat a badly designed steel one on several of these points. Cleanability should win the tie.</w:t>
      </w:r>
    </w:p>
    <w:p>
      <w:pPr>
        <w:pStyle w:val="Heading1"/>
        <w:pBdr>
          <w:bottom w:val="single" w:sz="4" w:space="1" w:color="B8C9C3"/>
        </w:pBdr>
      </w:pPr>
      <w:r>
        <w:t>Is plastic a problem for feline chin acne?</w:t>
      </w:r>
    </w:p>
    <w:p>
      <w:r>
        <w:t>Plastic bowls are frequently mentioned in veterinary guidance on feline acne, but the careful version of that advice matters.</w:t>
      </w:r>
    </w:p>
    <w:p>
      <w:r>
        <w:t>The University of Minnesota’s veterinary dermatology handbook describes feline acne as a disorder of unknown cause. Plastic bowls are listed as one possible predisposing or aggravating factor, alongside grooming, stress and sebum production. Texas A&amp;M’s College of Veterinary Medicine similarly recommends switching away from plastic dishes and cleaning bowls daily when acne is a concern.</w:t>
      </w:r>
    </w:p>
    <w:p>
      <w:r>
        <w:t>That supports a sensible trial: if a cat develops blackheads, crusting or irritation around the chin, replace plastic food and water dishes with stainless steel, glass or intact ceramic, keep them clean, and talk to a veterinarian.</w:t>
      </w:r>
    </w:p>
    <w:p>
      <w:r>
        <w:t xml:space="preserve">It does </w:t>
      </w:r>
      <w:r>
        <w:rPr>
          <w:b/>
        </w:rPr>
        <w:t>not</w:t>
      </w:r>
      <w:r>
        <w:t xml:space="preserve"> support promising that a steel fountain will clear acne in two weeks. Feline acne can be recurrent, and more serious-looking cases may involve infection or another skin condition. Do not squeeze the lesions or reach for human acne medication. A painful, swollen or bleeding chin needs veterinary attention.</w:t>
      </w:r>
    </w:p>
    <w:p>
      <w:r>
        <w:t>The bowl swap is low-risk and easy. It is not a diagnosis or a guaranteed cure.</w:t>
      </w:r>
    </w:p>
    <w:p>
      <w:pPr>
        <w:pStyle w:val="Heading1"/>
        <w:pBdr>
          <w:bottom w:val="single" w:sz="4" w:space="1" w:color="B8C9C3"/>
        </w:pBdr>
      </w:pPr>
      <w:r>
        <w:t>Will a fountain make your cat drink more?</w:t>
      </w:r>
    </w:p>
    <w:p>
      <w:r>
        <w:t>Maybe—but this is another area where confident marketing gets ahead of the evidence.</w:t>
      </w:r>
    </w:p>
    <w:p>
      <w:r>
        <w:t>A small crossover study of client-owned cats compared a fountain with a bowl. Water intake initially appeared higher with the fountain, but the difference was no longer significant after one cat with a diet change was excluded. Urine concentration did not improve. Another controlled study comparing still, circulating and free-falling water also found no clinically meaningful winner for every cat.</w:t>
      </w:r>
    </w:p>
    <w:p>
      <w:r>
        <w:t>That matches what many households discover: cats have preferences. One wants a thin stream from a faucet-style spout. Another prefers a wide, still bowl. A cautious cat may avoid the pump noise altogether.</w:t>
      </w:r>
    </w:p>
    <w:p>
      <w:r>
        <w:t>Instead of treating a fountain as a hydration prescription, offer it as another water option. Keep the old bowl available during the transition, place water away from the litter box, and try more than one location. If your cat has urinary disease, kidney disease or a sudden change in thirst, ask your veterinarian about the whole hydration plan rather than relying on a new appliance.</w:t>
      </w:r>
    </w:p>
    <w:p>
      <w:pPr>
        <w:pStyle w:val="Heading1"/>
        <w:pBdr>
          <w:bottom w:val="single" w:sz="4" w:space="1" w:color="B8C9C3"/>
        </w:pBdr>
      </w:pPr>
      <w:r>
        <w:t>The five-year cost question</w:t>
      </w:r>
    </w:p>
    <w:p>
      <w:r>
        <w:t>Stainless steel is often described as cheaper over five years. It can be, but there is no honest universal savings figure.</w:t>
      </w:r>
    </w:p>
    <w:p>
      <w:r>
        <w:t>The calculation depends on how long each fountain lasts in your home, whether the pump can be replaced, and what the filters cost. Filters may cost more than the fountain itself over several years, regardless of the bowl material.</w:t>
      </w:r>
    </w:p>
    <w:p>
      <w:r>
        <w:t>Use this formula:</w:t>
      </w:r>
    </w:p>
    <w:p>
      <w:r>
        <w:rPr>
          <w:b/>
        </w:rPr>
        <w:t>Five-year cost = fountain price + replacement fountains + replacement pumps + required filters</w:t>
      </w:r>
    </w:p>
    <w:p>
      <w:r>
        <w:t>Here is why assumptions matter. A $30 plastic fountain kept in good condition for five years costs less in hardware than a $44 steel fountain. If that same plastic fountain becomes badly scratched and is replaced twice, its hardware cost becomes $90. In that scenario, a steel fountain that lasts the full period is cheaper—but the difference comes from the replacement assumption, not from steel magically saving a fixed amount.</w:t>
      </w:r>
    </w:p>
    <w:p>
      <w:r>
        <w:t>Before buying, check the price of the correct filters and pump. A repairable $50 fountain is often a better long-term purchase than a sealed $35 model that becomes waste when one component fails.</w:t>
      </w:r>
    </w:p>
    <w:p>
      <w:pPr>
        <w:pStyle w:val="Heading1"/>
        <w:pBdr>
          <w:bottom w:val="single" w:sz="4" w:space="1" w:color="B8C9C3"/>
        </w:pBdr>
      </w:pPr>
      <w:r>
        <w:t>Three stainless fountains worth comparing</w:t>
      </w:r>
    </w:p>
    <w:p>
      <w:r>
        <w:t>Prices change, so treat these as a shortlist rather than a ranking. None of the links below are affiliate links.</w:t>
      </w:r>
    </w:p>
    <w:p>
      <w:pPr>
        <w:pStyle w:val="Heading2"/>
      </w:pPr>
      <w:r>
        <w:t>Pioneer Pet Raindrop: the simple, established option</w:t>
      </w:r>
    </w:p>
    <w:p>
      <w:r>
        <w:t xml:space="preserve">The </w:t>
      </w:r>
      <w:hyperlink r:id="rId9">
        <w:r>
          <w:rPr>
            <w:color w:val="176B5B"/>
            <w:u w:val="single"/>
          </w:rPr>
          <w:t>Pioneer Pet Raindrop</w:t>
        </w:r>
      </w:hyperlink>
      <w:r>
        <w:t xml:space="preserve"> is a 60-ounce stainless fountain that commonly sells for around $60, although retailer pricing changes. Its main strength is not a smart feature; it is a straightforward design with a dishwasher-safe basin, replaceable pump and widely available filters. Pioneer recommends weekly fountain cleaning, filter changes every two to four weeks, and monthly pump cleaning.</w:t>
      </w:r>
    </w:p>
    <w:p>
      <w:r>
        <w:t>It suits someone who wants a basic plug-in fountain and does not mind the visible cord or a conventional submerged pump.</w:t>
      </w:r>
    </w:p>
    <w:p>
      <w:pPr>
        <w:pStyle w:val="Heading2"/>
      </w:pPr>
      <w:r>
        <w:t>PetSafe Seaside: good access from every side</w:t>
      </w:r>
    </w:p>
    <w:p>
      <w:r>
        <w:t xml:space="preserve">The </w:t>
      </w:r>
      <w:hyperlink r:id="rId10">
        <w:r>
          <w:rPr>
            <w:color w:val="176B5B"/>
            <w:u w:val="single"/>
          </w:rPr>
          <w:t>PetSafe Seaside</w:t>
        </w:r>
      </w:hyperlink>
      <w:r>
        <w:t xml:space="preserve"> was listed at $43.99 when this article was prepared. It holds 60 ounces and has an open, 360-degree drinking area with a gentle bubbling flow rather than a tall stream. The bowl and tower are top-rack dishwasher-safe; the pump must be washed separately.</w:t>
      </w:r>
    </w:p>
    <w:p>
      <w:r>
        <w:t>This is the one I would compare for a timid cat or a multi-cat home where animals may approach the water from different directions.</w:t>
      </w:r>
    </w:p>
    <w:p>
      <w:pPr>
        <w:pStyle w:val="Heading2"/>
      </w:pPr>
      <w:r>
        <w:t>KittySpout 2.2L: a larger option to verify carefully</w:t>
      </w:r>
    </w:p>
    <w:p>
      <w:r>
        <w:t xml:space="preserve">The </w:t>
      </w:r>
      <w:hyperlink r:id="rId11">
        <w:r>
          <w:rPr>
            <w:color w:val="176B5B"/>
            <w:u w:val="single"/>
          </w:rPr>
          <w:t>KittySpout 2.2L</w:t>
        </w:r>
      </w:hyperlink>
      <w:r>
        <w:t xml:space="preserve"> was listed at $59.95 when checked. The manufacturer describes the stainless parts as dishwasher-safe and specifies 304 stainless steel with a 2.2-liter capacity. Some specifications on the current product page appear to overlap with the company's separate wireless models, so confirm the exact power setup before ordering.</w:t>
      </w:r>
    </w:p>
    <w:p>
      <w:r>
        <w:t>As with any direct-to-consumer fountain, look beyond the headline claims. Confirm which pieces are actually stainless, the filter replacement interval, battery expectations and the return policy before ordering.</w:t>
      </w:r>
    </w:p>
    <w:p>
      <w:pPr>
        <w:pStyle w:val="Heading1"/>
        <w:pBdr>
          <w:bottom w:val="single" w:sz="4" w:space="1" w:color="B8C9C3"/>
        </w:pBdr>
      </w:pPr>
      <w:r>
        <w:t>A cleaning routine that matters more than the logo</w:t>
      </w:r>
    </w:p>
    <w:p>
      <w:r>
        <w:t>Start with the manual because different pumps and filters need different care. Then build a routine around what you actually see in your home.</w:t>
      </w:r>
    </w:p>
    <w:p>
      <w:r>
        <w:t>Empty and refresh the water regularly rather than topping it up forever. Wash the drinking surface before it feels slick. Take the pump apart on the manufacturer’s schedule and clean around the impeller. Replace the filter when directed, but do not treat a new filter as a substitute for washing the fountain.</w:t>
      </w:r>
    </w:p>
    <w:p>
      <w:r>
        <w:t>Multi-cat homes, long-haired cats and fountains placed near food may need more frequent cleaning. Hard water leaves mineral scale that also deserves attention. If slime returns quickly after a thorough wash, look for the part you missed: the pump cover, the channel behind the filter, a rubber gasket or a scratched basin.</w:t>
      </w:r>
    </w:p>
    <w:p>
      <w:r>
        <w:t>And if a plastic fountain remains smooth, comes apart fully and stays genuinely clean, there is no deadline that says it must be thrown away. Condition is more useful than a calendar.</w:t>
      </w:r>
    </w:p>
    <w:p>
      <w:pPr>
        <w:pStyle w:val="Heading1"/>
        <w:pBdr>
          <w:bottom w:val="single" w:sz="4" w:space="1" w:color="B8C9C3"/>
        </w:pBdr>
      </w:pPr>
      <w:r>
        <w:t>Frequently asked questions</w:t>
      </w:r>
    </w:p>
    <w:p>
      <w:pPr>
        <w:pStyle w:val="Heading2"/>
      </w:pPr>
      <w:r>
        <w:t>Are stainless steel cat fountains bacteria-free?</w:t>
      </w:r>
    </w:p>
    <w:p>
      <w:r>
        <w:t>No. Stainless steel can still develop biofilm when saliva, food debris and microorganisms remain in the water system. Its practical advantage is durability and ease of inspection, not immunity to buildup.</w:t>
      </w:r>
    </w:p>
    <w:p>
      <w:pPr>
        <w:pStyle w:val="Heading2"/>
      </w:pPr>
      <w:r>
        <w:t>Can plastic bowls cause feline acne?</w:t>
      </w:r>
    </w:p>
    <w:p>
      <w:r>
        <w:t>Plastic is considered one possible aggravating factor, not the sole cause. If your cat develops chin blackheads or irritation, switching to a clean stainless steel, glass or intact ceramic dish is a reasonable first step, but persistent or painful lesions need veterinary attention.</w:t>
      </w:r>
    </w:p>
    <w:p>
      <w:pPr>
        <w:pStyle w:val="Heading2"/>
      </w:pPr>
      <w:r>
        <w:t>How often should a cat fountain be cleaned?</w:t>
      </w:r>
    </w:p>
    <w:p>
      <w:r>
        <w:t>Follow the manufacturer's instructions and clean it before the surface feels slick or develops an odor. The pump, impeller, filter housing and hidden channels need attention as well as the drinking bowl. Multi-cat households may need more frequent cleaning.</w:t>
      </w:r>
    </w:p>
    <w:p>
      <w:pPr>
        <w:pStyle w:val="Heading1"/>
        <w:pBdr>
          <w:bottom w:val="single" w:sz="4" w:space="1" w:color="B8C9C3"/>
        </w:pBdr>
      </w:pPr>
      <w:r>
        <w:t>The bottom line</w:t>
      </w:r>
    </w:p>
    <w:p>
      <w:r>
        <w:t>For most people choosing between otherwise similar fountains, stainless steel is the easier long-term bet. It holds up well to cleaning, makes wear easier to spot and gives you fewer reasons to replace the main basin.</w:t>
      </w:r>
    </w:p>
    <w:p>
      <w:r>
        <w:t>But steel is not the whole hygiene system. A fountain with inaccessible parts will eventually become frustrating, whatever the bowl is made from. Buy the model you can disassemble without a tutorial, clean on a tired Tuesday night, and repair when the pump wears out.</w:t>
      </w:r>
    </w:p>
    <w:p>
      <w:r>
        <w:t>Your cat does not care whether the product page says “premium 304 stainless.” Your cat cares that the water tastes acceptable, the machine is not frightening, and the bowl is clean.</w:t>
      </w:r>
    </w:p>
    <w:p>
      <w:pPr>
        <w:pBdr>
          <w:bottom w:val="single" w:sz="6" w:space="1" w:color="B8C9C3"/>
        </w:pBdr>
      </w:pPr>
    </w:p>
    <w:p>
      <w:pPr>
        <w:pStyle w:val="Heading1"/>
        <w:pBdr>
          <w:bottom w:val="single" w:sz="4" w:space="1" w:color="B8C9C3"/>
        </w:pBdr>
      </w:pPr>
      <w:r>
        <w:t>Sources</w:t>
      </w:r>
    </w:p>
    <w:p>
      <w:pPr>
        <w:pStyle w:val="ListBullet"/>
        <w:spacing w:after="60"/>
      </w:pPr>
      <w:r>
        <w:t xml:space="preserve">University of Minnesota, </w:t>
      </w:r>
      <w:r>
        <w:rPr>
          <w:i/>
        </w:rPr>
        <w:t>Small and Large Animal Dermatology Handbook</w:t>
      </w:r>
      <w:r>
        <w:t xml:space="preserve">: </w:t>
      </w:r>
      <w:hyperlink r:id="rId12">
        <w:r>
          <w:rPr>
            <w:color w:val="176B5B"/>
            <w:u w:val="single"/>
          </w:rPr>
          <w:t>Feline Acne</w:t>
        </w:r>
      </w:hyperlink>
    </w:p>
    <w:p>
      <w:pPr>
        <w:pStyle w:val="ListBullet"/>
        <w:spacing w:after="60"/>
      </w:pPr>
      <w:r>
        <w:t xml:space="preserve">Texas A&amp;M College of Veterinary Medicine: </w:t>
      </w:r>
      <w:hyperlink r:id="rId13">
        <w:r>
          <w:rPr>
            <w:color w:val="176B5B"/>
            <w:u w:val="single"/>
          </w:rPr>
          <w:t>Managing Feline Acne</w:t>
        </w:r>
      </w:hyperlink>
    </w:p>
    <w:p>
      <w:pPr>
        <w:pStyle w:val="ListBullet"/>
        <w:spacing w:after="60"/>
      </w:pPr>
      <w:r>
        <w:t xml:space="preserve">Grant DC. </w:t>
      </w:r>
      <w:r>
        <w:rPr>
          <w:i/>
        </w:rPr>
        <w:t>Effect of water source on intake and urine concentration in healthy cats</w:t>
      </w:r>
      <w:r>
        <w:t xml:space="preserve">. Journal of Feline Medicine and Surgery, 2010: </w:t>
      </w:r>
      <w:hyperlink r:id="rId14">
        <w:r>
          <w:rPr>
            <w:color w:val="176B5B"/>
            <w:u w:val="single"/>
          </w:rPr>
          <w:t>full text</w:t>
        </w:r>
      </w:hyperlink>
    </w:p>
    <w:p>
      <w:pPr>
        <w:pStyle w:val="ListBullet"/>
        <w:spacing w:after="60"/>
      </w:pPr>
      <w:r>
        <w:t xml:space="preserve">Robbins MT et al. </w:t>
      </w:r>
      <w:r>
        <w:rPr>
          <w:i/>
        </w:rPr>
        <w:t>Quantified water intake in laboratory cats from still, free-falling and circulating water bowls</w:t>
      </w:r>
      <w:r>
        <w:t xml:space="preserve">: </w:t>
      </w:r>
      <w:hyperlink r:id="rId15">
        <w:r>
          <w:rPr>
            <w:color w:val="176B5B"/>
            <w:u w:val="single"/>
          </w:rPr>
          <w:t>full text</w:t>
        </w:r>
      </w:hyperlink>
    </w:p>
    <w:p>
      <w:pPr>
        <w:pStyle w:val="ListBullet"/>
        <w:spacing w:after="60"/>
      </w:pPr>
      <w:r>
        <w:t xml:space="preserve">Díez-García M et al. </w:t>
      </w:r>
      <w:r>
        <w:rPr>
          <w:i/>
        </w:rPr>
        <w:t>Effect of Food Residues in Biofilm Formation on Stainless Steel and Polystyrene Surfaces</w:t>
      </w:r>
      <w:r>
        <w:t xml:space="preserve">: </w:t>
      </w:r>
      <w:hyperlink r:id="rId16">
        <w:r>
          <w:rPr>
            <w:color w:val="176B5B"/>
            <w:u w:val="single"/>
          </w:rPr>
          <w:t>Foods, 2017</w:t>
        </w:r>
      </w:hyperlink>
    </w:p>
    <w:p>
      <w:pPr>
        <w:pStyle w:val="ListBullet"/>
        <w:spacing w:after="60"/>
      </w:pPr>
      <w:r>
        <w:t xml:space="preserve">PetSafe Support: </w:t>
      </w:r>
      <w:hyperlink r:id="rId17">
        <w:r>
          <w:rPr>
            <w:color w:val="176B5B"/>
            <w:u w:val="single"/>
          </w:rPr>
          <w:t>Why a stainless fountain can still become slimy</w:t>
        </w:r>
      </w:hyperlink>
    </w:p>
    <w:p>
      <w:pPr>
        <w:pStyle w:val="Heading1"/>
        <w:pBdr>
          <w:bottom w:val="single" w:sz="4" w:space="1" w:color="B8C9C3"/>
        </w:pBdr>
      </w:pPr>
      <w:r>
        <w:t>Author bio</w:t>
      </w:r>
    </w:p>
    <w:p>
      <w:r>
        <w:t xml:space="preserve">Chengxian Yang runs </w:t>
      </w:r>
      <w:hyperlink r:id="rId18">
        <w:r>
          <w:rPr>
            <w:color w:val="176B5B"/>
            <w:u w:val="single"/>
          </w:rPr>
          <w:t>SmartPetGuide</w:t>
        </w:r>
      </w:hyperlink>
      <w:r>
        <w:t>, an independent research site covering automatic feeders, pet fountains, cameras and other smart pet devices. His work focuses on separating useful product features from claims that do not hold up under closer inspection.</w:t>
      </w:r>
    </w:p>
    <w:sectPr w:rsidR="00FC693F" w:rsidRPr="0006063C" w:rsidSect="00034616">
      <w:footerReference w:type="default" r:id="rId1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183B3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183B3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ascii="Georgia" w:hAnsi="Georgia"/>
      <w:b/>
      <w:color w:val="183B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ioneerpet.com/product/stainless-steel-raindrop-60oz/" TargetMode="External"/><Relationship Id="rId10" Type="http://schemas.openxmlformats.org/officeDocument/2006/relationships/hyperlink" Target="https://www.petsafe.com/p/seaside-stainless-pet-fountain/PWW00-17099/" TargetMode="External"/><Relationship Id="rId11" Type="http://schemas.openxmlformats.org/officeDocument/2006/relationships/hyperlink" Target="https://www.kittyspout.com/products/kittyspout-2-2l" TargetMode="External"/><Relationship Id="rId12" Type="http://schemas.openxmlformats.org/officeDocument/2006/relationships/hyperlink" Target="https://open.lib.umn.edu/animaldermatology2/chapter/idiopathic-keratinization-disorders-feline-acne/" TargetMode="External"/><Relationship Id="rId13" Type="http://schemas.openxmlformats.org/officeDocument/2006/relationships/hyperlink" Target="https://vetmed.tamu.edu/news/pet-talk/managing-feline-acne/" TargetMode="External"/><Relationship Id="rId14" Type="http://schemas.openxmlformats.org/officeDocument/2006/relationships/hyperlink" Target="https://pmc.ncbi.nlm.nih.gov/articles/PMC10822276/" TargetMode="External"/><Relationship Id="rId15" Type="http://schemas.openxmlformats.org/officeDocument/2006/relationships/hyperlink" Target="https://pmc.ncbi.nlm.nih.gov/articles/PMC10814304/" TargetMode="External"/><Relationship Id="rId16" Type="http://schemas.openxmlformats.org/officeDocument/2006/relationships/hyperlink" Target="https://www.mdpi.com/2304-8158/6/12/106" TargetMode="External"/><Relationship Id="rId17" Type="http://schemas.openxmlformats.org/officeDocument/2006/relationships/hyperlink" Target="https://support.petsafe.net/articles/my-petsafe-seaside-stainless-fountain-is-slimy/" TargetMode="External"/><Relationship Id="rId18" Type="http://schemas.openxmlformats.org/officeDocument/2006/relationships/hyperlink" Target="https://smartpetguide.net/"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Stainless Steel vs Plastic Cat Fountains: What Actually Matters for Your Cat</dc:title>
  <dc:subject>Guest post draft for Pretty Happy Pets</dc:subject>
  <dc:creator>Chengxian Yang</dc:creator>
  <cp:keywords/>
  <dc:description>generated by python-docx</dc:description>
  <cp:lastModifiedBy/>
  <cp:revision>1</cp:revision>
  <dcterms:created xsi:type="dcterms:W3CDTF">2013-12-23T23:15:00Z</dcterms:created>
  <dcterms:modified xsi:type="dcterms:W3CDTF">2013-12-23T23:15:00Z</dcterms:modified>
  <cp:category/>
</cp:coreProperties>
</file>